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СЦЕНАРИЯ ОФОРМЛЕНИЯ ЗАКАЗА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один сквозной процесс: от выбора товаров до подтверждения заказа. Таблица нужна до построения BPMN-диаграммы.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Дорожка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Шаг процесса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элемента BPMN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Условие или результат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Начало оформления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Стартовое событие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 решил оформить выбранные товары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Выбрать товары и добавить в корзину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 корзине есть выбранные товары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Перейти к оформлению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получает команду на оформление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Запросить актуальные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Запрос по товарам корзины отправлен в базу данных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Проверить наличие и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База данных вернула приложению фактические остатки по каждому товару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Все товары в наличии?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Шлюз (исключающий)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Да: покупатель выбирает пункт выдачи и подтверждает заказ. Нет: приложение показывает сообщение о нехватке товара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Выбрать пункт выдачи и подтвердить заказ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 (ветка «Да»)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Выбран пункт выдачи, заказ подтверждён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Создать заказ и строки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Сформированы заказ и по одной строке на каждый товар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Назначить статус заказа и код получения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Заказу присвоены статус «Новый» и код получения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Сохранить заказ, строки, пункт выдачи и статус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Заказ, его строки, пункт выдачи и статус записаны в базу данных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Показать подтверждение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 видит номер заказа, пункт выдачи и код получения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Заказ оформлен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Конечное событие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Основной результат: заказ создан и сохранён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Показать сообщение: товара нет в наличии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 (ветка «Нет»)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 узнаёт, каких товаров не хватает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Изменить корзину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Недостающие товары убраны или их количество уменьшено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Заказ не оформлен, можно повторить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Конечное событие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Результат ветки «Нет»: заказ не создан, оформление можно запустить снова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