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АНАЛИЗА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TableGrid"/>
        <w:tblW w:type="dxa" w:w="10540"/>
        <w:jc w:val="center"/>
        <w:tblLayout w:type="fixed"/>
        <w:tblLook w:firstColumn="1" w:firstRow="1" w:lastColumn="0" w:lastRow="0" w:noHBand="0" w:noVBand="1" w:val="04A0"/>
      </w:tblPr>
      <w:tblGrid>
        <w:gridCol w:w="2845"/>
        <w:gridCol w:w="2108"/>
        <w:gridCol w:w="2740"/>
        <w:gridCol w:w="2847"/>
      </w:tblGrid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Источник: функция или фрагмент требования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Найденные слова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Почему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Функция «Вход и гостевой режим». Модуль 1: пользователь вводит логин и пароль из базы данных или заходит гостем. Модуль 2: в правом верхнем углу показывается ФИО пользователя.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пользователь, логин, пароль, ФИО, роль, гость, клиент, менеджер, администратор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Сущности: пользователь, роль.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Свойства пользователя: ФИО, логин, пароль.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Значения роли: гость, клиент, менеджер, администратор.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Пользователь и роль существуют отдельно и связаны между собой. ФИО, логин и пароль только описывают пользователя. Гость, клиент, менеджер и администратор — варианты одной роли, а не новые участники.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Функция «Каталог» и требования модуля 2 к списку товаров: фото, наименование, категория, описание, производитель, поставщик, цена, единица измерения, количество на складе, скидка.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товар, фото, наименование, категория, описание, производитель, поставщик, цена, единица измерения, количество на складе, скидка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Сущности: товар, категория, производитель, поставщик.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Свойства товара: наименование, описание, цена, единица измерения, остаток (количество на складе), скидка, изображение (фото).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Категория, производитель и поставщик имеют собственные сведения и связи с товарами. Остальные слова описывают конкретный товар и отдельно от него не существуют.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Функция «Поиск, фильтрация и сортировка». Модуль 3: поиск по текстовым данным, фильтр по поставщику с пунктом «Все поставщики», сортировка по количеству на складе.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поисковая строка, поставщик, все поставщики, количество на складе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Новых сущностей нет: поставщик и остаток уже выделены.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Действия: найти, отфильтровать, отсортировать.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Поиск, фильтр и сортировка — действия над списком товаров. «Все поставщики» — пункт списка выбора, а не новый поставщик.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Функции «Карточка товара» и «Проверка и сохранение». Модуль 3: форма добавления и редактирования товара, категория и производитель выбираются из списка, цена и остаток не могут быть отрицательными.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форма, категория, производитель, цена, количество на складе, обязательные поля, ID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Новых сущностей нет: товар, категория и производитель уже выделены.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Действия: добавить, редактировать, проверить, сохранить.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Форма — часть интерфейса программы. ID — служебный номер записи, а не понятие работы магазина. Цена и остаток — уже найденные свойства товара.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Функция «Изображение товара». Модуль 3: администратор добавляет и заменяет изображение, размер 300×200 пикселей, старое фото удаляется.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изображение, фото, размер, файл, путь, заглушка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Свойство товара: изображение.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Действия: добавить, заменить, удалить.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Изображение существует только вместе с товаром. Размер, файл и путь к файлу — технические подробности хранения, а не отдельные понятия магазина.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Функция «Удаление». Модуль 3: «Товар, который присутствует в заказе, удалить нельзя».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товар, заказ, удалить, предупреждение, подтверждение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Сущности: товар, заказ.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Действие: удалить.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Заказ существует отдельно и может включать товары, поэтому эти сущности связаны. «Удалить» отвечает на вопрос «что делают?», значит это действие.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Модуль 1: менеджер просматривает заказы; администратор может просматривать, добавлять, редактировать и удалять заказы.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менеджер, администратор, заказ, просматривать, добавлять, редактировать, удалять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Сущность: заказ.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Значения роли: менеджер, администратор.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Действия: просматривать, добавлять, редактировать, удалять.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Заказ — самостоятельный результат покупки, который связывается с пользователем и товарами. Менеджер и администратор — варианты роли, глаголы описывают действия.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Функции «Навигация» и «Сообщения». Модуль 3: переходы между окнами, кнопка «Назад», окна ошибки, предупреждения и информации.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окно, кнопка «Назад», выйти, сообщение, ошибка, предупреждение, информация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Сущностей нет.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Действия: вернуться, выйти, сообщить.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Окна, кнопки и сообщения — элементы программы, а не понятия работы магазина. Они объясняют устройство приложения, поэтому в модель предметной области не входят.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Функции «Импорт» и «Запуск». Модули 1–2: файлы import с данными заказчика, база данных, подключение приложения к базе.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файлы import, данные заказчика, база данных, подключение, настройки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40"/>
              <w:jc w:val="left"/>
            </w:pPr>
            <w:r>
              <w:rPr>
                <w:b w:val="0"/>
                <w:sz w:val="18"/>
              </w:rPr>
              <w:t>Сущностей нет.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Действия: импортировать, подключиться.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Файлы, база данных и подключение относятся к устройству программы. Они не описывают работу магазина, поэтому на диаграмму не попадают.</w:t>
            </w:r>
          </w:p>
        </w:tc>
      </w:tr>
      <w:tr>
        <w:trPr>
          <w:trHeight w:val="425" w:hRule="atLeast"/>
        </w:trPr>
        <w:tc>
          <w:tcPr>
            <w:tcW w:type="dxa" w:w="284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Разбор эталонной БД и файлов импорта, 2-я пара.</w:t>
            </w:r>
          </w:p>
        </w:tc>
        <w:tc>
          <w:tcPr>
            <w:tcW w:type="dxa" w:w="210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строка заказа, пункт выдачи, статус заказа</w:t>
            </w:r>
          </w:p>
        </w:tc>
        <w:tc>
          <w:tcPr>
            <w:tcW w:type="dxa" w:w="274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Сущности: строка заказа, пункт выдачи, статус заказа.</w:t>
            </w:r>
          </w:p>
        </w:tc>
        <w:tc>
          <w:tcPr>
            <w:tcW w:type="dxa" w:w="284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Строка заказа связывает заказ и товар. Пункт выдачи определяет место получения заказа. Статус показывает самостоятельное состояние заказа. В тексте модулей 1–3 эти понятия прямо не названы.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Таблица связей между выбранными объектами</w:t>
      </w:r>
    </w:p>
    <w:tbl>
      <w:tblPr>
        <w:tblStyle w:val="TableGrid"/>
        <w:tblW w:type="dxa" w:w="10540"/>
        <w:jc w:val="center"/>
        <w:tblLayout w:type="fixed"/>
        <w:tblLook w:firstColumn="1" w:firstRow="1" w:lastColumn="0" w:lastRow="0" w:noHBand="0" w:noVBand="1" w:val="04A0"/>
      </w:tblPr>
      <w:tblGrid>
        <w:gridCol w:w="1791"/>
        <w:gridCol w:w="1581"/>
        <w:gridCol w:w="1791"/>
        <w:gridCol w:w="5377"/>
      </w:tblGrid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Первый объект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Связь простыми словами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Второй объект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Основание в источнике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включает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Функция «Каталог»; модуль 2: в списке товаров показана категория, в форме она выбирается из списка.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Производитель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выпускает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Модуль 2: в списке товаров показан производитель, в форме он выбирается из списка.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Поставщик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поставляет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Модуль 2: в списке товаров показан поставщик. Модуль 3: товары фильтруются по поставщику.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назначена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Пользователь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Функция «Вход и гостевой режим»: система определяет роль пользователя после входа.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Пользователь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оформляет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Заказ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Модуль 1: клиент, менеджер и администратор работают с заказами. Данные заказа сверены с эталонной БД и импортом, 2-я пара.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Заказ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состоит из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Строка заказа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Разбор эталонной БД и файлов импорта, 2-я пара.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Строка заказа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содержит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Разбор эталонной БД и импорта, 2-я пара. Модуль 3: «Товар, который присутствует в заказе, удалить нельзя».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Заказ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выдают в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Пункт выдачи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Разбор эталонной БД и файлов импорта, 2-я пара.</w:t>
            </w:r>
          </w:p>
        </w:tc>
      </w:tr>
      <w:tr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Заказ</w:t>
            </w:r>
          </w:p>
        </w:tc>
        <w:tc>
          <w:tcPr>
            <w:tcW w:type="dxa" w:w="158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имеет</w:t>
            </w:r>
          </w:p>
        </w:tc>
        <w:tc>
          <w:tcPr>
            <w:tcW w:type="dxa" w:w="179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Статус заказа</w:t>
            </w:r>
          </w:p>
        </w:tc>
        <w:tc>
          <w:tcPr>
            <w:tcW w:type="dxa" w:w="537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Разбор эталонной БД и файлов импорта, 2-я пара.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